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DOCUMENTATION TEMPLATE</w:t>
      </w:r>
    </w:p>
    <w:p>
      <w:r>
        <w:t>Subject: Networking Issues in Mobile Systems</w:t>
      </w:r>
    </w:p>
    <w:p>
      <w:pPr>
        <w:pStyle w:val="Heading2"/>
      </w:pPr>
      <w:r>
        <w:t>Part 1 – Conceptual Design</w:t>
      </w:r>
    </w:p>
    <w:p>
      <w:r>
        <w:t>Project Topic: Mobile Currency Exchange System (or an alternative topic approved by the instructor)</w:t>
      </w:r>
    </w:p>
    <w:p>
      <w:pPr>
        <w:pStyle w:val="Heading2"/>
      </w:pPr>
      <w:r>
        <w:t>1. General Information</w:t>
      </w:r>
    </w:p>
    <w:p>
      <w:r>
        <w:t>Project Name</w:t>
      </w:r>
    </w:p>
    <w:p>
      <w:r>
        <w:t>Project Authors</w:t>
      </w:r>
    </w:p>
    <w:p>
      <w:r>
        <w:t>Field of Study</w:t>
      </w:r>
    </w:p>
    <w:p>
      <w:r>
        <w:t>Year / Semester</w:t>
      </w:r>
    </w:p>
    <w:p>
      <w:r>
        <w:t>Supervisor</w:t>
      </w:r>
    </w:p>
    <w:p>
      <w:r>
        <w:t>Submission Date</w:t>
      </w:r>
    </w:p>
    <w:p>
      <w:pPr>
        <w:pStyle w:val="Heading2"/>
      </w:pPr>
      <w:r>
        <w:t>2. Project Description</w:t>
      </w:r>
    </w:p>
    <w:p>
      <w:pPr>
        <w:pStyle w:val="Heading3"/>
      </w:pPr>
      <w:r>
        <w:t>2.1. Project Objective</w:t>
      </w:r>
    </w:p>
    <w:p>
      <w:r>
        <w:t>A short description of the application's goal, main functionality, and the system's user value.</w:t>
        <w:br/>
        <w:br/>
        <w:t>Example: The aim of the project is to create a mobile application that enables virtual currency exchange, including real-time currency rate browsing and buy/sell transactions, using the National Bank of Poland API.</w:t>
      </w:r>
    </w:p>
    <w:p>
      <w:pPr>
        <w:pStyle w:val="Heading3"/>
      </w:pPr>
      <w:r>
        <w:t>2.2. Project Scope</w:t>
      </w:r>
    </w:p>
    <w:p>
      <w:r>
        <w:t>Description of the system modules and their roles (e.g., mobile application, Web Service, database).</w:t>
      </w:r>
    </w:p>
    <w:p>
      <w:pPr>
        <w:pStyle w:val="Heading2"/>
      </w:pPr>
      <w:r>
        <w:t>3. System Requirements</w:t>
      </w:r>
    </w:p>
    <w:p>
      <w:pPr>
        <w:pStyle w:val="Heading3"/>
      </w:pPr>
      <w:r>
        <w:t>3.1. Functional Requirements</w:t>
      </w:r>
    </w:p>
    <w:p>
      <w:r>
        <w:t>A table presenting all system functions: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Function Name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F1</w:t>
            </w:r>
          </w:p>
        </w:tc>
        <w:tc>
          <w:tcPr>
            <w:tcW w:type="dxa" w:w="2160"/>
          </w:tcPr>
          <w:p>
            <w:r>
              <w:t>User registration</w:t>
            </w:r>
          </w:p>
        </w:tc>
        <w:tc>
          <w:tcPr>
            <w:tcW w:type="dxa" w:w="2160"/>
          </w:tcPr>
          <w:p>
            <w:r>
              <w:t>The user can create an account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>
      <w:pPr>
        <w:pStyle w:val="Heading3"/>
      </w:pPr>
      <w:r>
        <w:t>3.2. Non-Functional Requirements</w:t>
      </w:r>
    </w:p>
    <w:p>
      <w:r>
        <w:t>Description of system quality requirements: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Category</w:t>
            </w:r>
          </w:p>
        </w:tc>
      </w:tr>
      <w:tr>
        <w:tc>
          <w:tcPr>
            <w:tcW w:type="dxa" w:w="2160"/>
          </w:tcPr>
          <w:p>
            <w:r>
              <w:t>N1</w:t>
            </w:r>
          </w:p>
        </w:tc>
        <w:tc>
          <w:tcPr>
            <w:tcW w:type="dxa" w:w="2160"/>
          </w:tcPr>
          <w:p>
            <w:r>
              <w:t>Performance</w:t>
            </w:r>
          </w:p>
        </w:tc>
        <w:tc>
          <w:tcPr>
            <w:tcW w:type="dxa" w:w="2160"/>
          </w:tcPr>
          <w:p>
            <w:r>
              <w:t>System response time ≤ 2 s</w:t>
            </w:r>
          </w:p>
        </w:tc>
        <w:tc>
          <w:tcPr>
            <w:tcW w:type="dxa" w:w="2160"/>
          </w:tcPr>
          <w:p>
            <w:r>
              <w:t>Performance</w:t>
            </w:r>
          </w:p>
        </w:tc>
      </w:tr>
    </w:tbl>
    <w:p>
      <w:pPr>
        <w:pStyle w:val="Heading2"/>
      </w:pPr>
      <w:r>
        <w:t>4. UML Diagrams</w:t>
      </w:r>
    </w:p>
    <w:p>
      <w:pPr>
        <w:pStyle w:val="Heading3"/>
      </w:pPr>
      <w:r>
        <w:t>4.1. Use Case Diagram</w:t>
      </w:r>
    </w:p>
    <w:p>
      <w:r>
        <w:t>Insert a diagram showing interactions between the user and the system.</w:t>
      </w:r>
    </w:p>
    <w:p>
      <w:pPr>
        <w:pStyle w:val="Heading3"/>
      </w:pPr>
      <w:r>
        <w:t>4.2. Class Diagram</w:t>
      </w:r>
    </w:p>
    <w:p>
      <w:r>
        <w:t>Present the logical structure of the system – main classes, attributes, relationships.</w:t>
      </w:r>
    </w:p>
    <w:p>
      <w:pPr>
        <w:pStyle w:val="Heading2"/>
      </w:pPr>
      <w:r>
        <w:t>5. Database Design</w:t>
      </w:r>
    </w:p>
    <w:p>
      <w:r>
        <w:t>ERD (Entity-Relationship Diagram), description of tables and relationships, primary and foreign keys, data types.</w:t>
      </w:r>
    </w:p>
    <w:p>
      <w:pPr>
        <w:pStyle w:val="Heading2"/>
      </w:pPr>
      <w:r>
        <w:t>6. System Architecture</w:t>
      </w:r>
    </w:p>
    <w:p>
      <w:r>
        <w:t>Description of the interconnections between the application modules and the logical data flow diagram.</w:t>
      </w:r>
    </w:p>
    <w:p>
      <w:pPr>
        <w:pStyle w:val="Heading2"/>
      </w:pPr>
      <w:r>
        <w:t>7. Project Implementation Plan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Stage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  <w:tc>
          <w:tcPr>
            <w:tcW w:type="dxa" w:w="2160"/>
          </w:tcPr>
          <w:p>
            <w:r>
              <w:t>Responsible Person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Requirements analysis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8. Conclusions and Possible Extensions</w:t>
      </w:r>
    </w:p>
    <w:p>
      <w:r>
        <w:t>Description of potential additional functionalities or improvements that may be added after completing the project.</w:t>
      </w:r>
    </w:p>
    <w:p>
      <w:pPr>
        <w:pStyle w:val="Heading2"/>
      </w:pPr>
      <w:r>
        <w:t>9. Sources</w:t>
      </w:r>
    </w:p>
    <w:p>
      <w:r>
        <w:t>List of references and materials used in the project (e.g., NBP API documentation, technology documentation, literature).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